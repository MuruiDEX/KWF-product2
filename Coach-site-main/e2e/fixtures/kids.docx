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Фамилия</w:t>
            </w:r>
          </w:p>
        </w:tc>
        <w:tc>
          <w:tcPr>
            <w:tcW w:type="dxa" w:w="1440"/>
          </w:tcPr>
          <w:p>
            <w:r>
              <w:t>Имя</w:t>
            </w:r>
          </w:p>
        </w:tc>
        <w:tc>
          <w:tcPr>
            <w:tcW w:type="dxa" w:w="1440"/>
          </w:tcPr>
          <w:p>
            <w:r>
              <w:t>Дата рождения</w:t>
            </w:r>
          </w:p>
        </w:tc>
        <w:tc>
          <w:tcPr>
            <w:tcW w:type="dxa" w:w="1440"/>
          </w:tcPr>
          <w:p>
            <w:r>
              <w:t>Вес</w:t>
            </w:r>
          </w:p>
        </w:tc>
        <w:tc>
          <w:tcPr>
            <w:tcW w:type="dxa" w:w="1440"/>
          </w:tcPr>
          <w:p>
            <w:r>
              <w:t>Пол</w:t>
            </w:r>
          </w:p>
        </w:tc>
        <w:tc>
          <w:tcPr>
            <w:tcW w:type="dxa" w:w="1440"/>
          </w:tcPr>
          <w:p>
            <w:r>
              <w:t>Клуб</w:t>
            </w:r>
          </w:p>
        </w:tc>
      </w:tr>
      <w:tr>
        <w:tc>
          <w:tcPr>
            <w:tcW w:type="dxa" w:w="1440"/>
          </w:tcPr>
          <w:p>
            <w:r>
              <w:t>Муратов</w:t>
            </w:r>
          </w:p>
        </w:tc>
        <w:tc>
          <w:tcPr>
            <w:tcW w:type="dxa" w:w="1440"/>
          </w:tcPr>
          <w:p>
            <w:r>
              <w:t>Али</w:t>
            </w:r>
          </w:p>
        </w:tc>
        <w:tc>
          <w:tcPr>
            <w:tcW w:type="dxa" w:w="1440"/>
          </w:tcPr>
          <w:p>
            <w:r>
              <w:t>2015-05-01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м</w:t>
            </w:r>
          </w:p>
        </w:tc>
        <w:tc>
          <w:tcPr>
            <w:tcW w:type="dxa" w:w="1440"/>
          </w:tcPr>
          <w:p>
            <w:r>
              <w:t>Барс</w:t>
            </w:r>
          </w:p>
        </w:tc>
      </w:tr>
      <w:tr>
        <w:tc>
          <w:tcPr>
            <w:tcW w:type="dxa" w:w="1440"/>
          </w:tcPr>
          <w:p>
            <w:r>
              <w:t>Садыкова</w:t>
            </w:r>
          </w:p>
        </w:tc>
        <w:tc>
          <w:tcPr>
            <w:tcW w:type="dxa" w:w="1440"/>
          </w:tcPr>
          <w:p>
            <w:r>
              <w:t>Айя</w:t>
            </w:r>
          </w:p>
        </w:tc>
        <w:tc>
          <w:tcPr>
            <w:tcW w:type="dxa" w:w="1440"/>
          </w:tcPr>
          <w:p>
            <w:r>
              <w:t>03.02.2016</w:t>
            </w:r>
          </w:p>
        </w:tc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r>
              <w:t>ж</w:t>
            </w:r>
          </w:p>
        </w:tc>
        <w:tc>
          <w:tcPr>
            <w:tcW w:type="dxa" w:w="1440"/>
          </w:tcPr>
          <w:p>
            <w:r>
              <w:t>Барс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